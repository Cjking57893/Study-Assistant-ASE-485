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American Civil War (1861-1865)</w:t>
      </w:r>
    </w:p>
    <w:p>
      <w:r>
        <w:t>Causes of the Civil War:</w:t>
      </w:r>
    </w:p>
    <w:p>
      <w:r>
        <w:t>- Slavery was the central issue. Southern states relied on enslaved labor for their plantation economy, especially cotton.</w:t>
      </w:r>
    </w:p>
    <w:p>
      <w:r>
        <w:t>- States' rights: Southern states believed they had the right to govern themselves, including the right to maintain slavery.</w:t>
      </w:r>
    </w:p>
    <w:p>
      <w:r>
        <w:t>- Economic differences: The North was industrialized while the South was agrarian.</w:t>
      </w:r>
    </w:p>
    <w:p>
      <w:r>
        <w:t>- The election of Abraham Lincoln in 1860 was the final trigger. He opposed the expansion of slavery into new territories.</w:t>
      </w:r>
    </w:p>
    <w:p>
      <w:r>
        <w:t>- Seven Southern states seceded before Lincoln took office, forming the Confederate States of America.</w:t>
      </w:r>
    </w:p>
    <w:p>
      <w:r>
        <w:t>Key Figures:</w:t>
      </w:r>
    </w:p>
    <w:p>
      <w:r>
        <w:t>- Abraham Lincoln: 16th President of the United States. Issued the Emancipation Proclamation in 1863.</w:t>
      </w:r>
    </w:p>
    <w:p>
      <w:r>
        <w:t>- Jefferson Davis: President of the Confederate States of America.</w:t>
      </w:r>
    </w:p>
    <w:p>
      <w:r>
        <w:t>- Ulysses S. Grant: Union general who led the North to victory. Later became the 18th President.</w:t>
      </w:r>
    </w:p>
    <w:p>
      <w:r>
        <w:t>- Robert E. Lee: Confederate general, considered one of the finest military commanders. Surrendered at Appomattox Court House.</w:t>
      </w:r>
    </w:p>
    <w:p>
      <w:r>
        <w:t>- Frederick Douglass: Escaped slave and abolitionist who advocated for Black soldiers to join the Union Army.</w:t>
      </w:r>
    </w:p>
    <w:p>
      <w:r>
        <w:t>Major Battles:</w:t>
      </w:r>
    </w:p>
    <w:p>
      <w:r>
        <w:t>- Fort Sumter (April 1861): First battle of the war. Confederate forces fired on the Union fort in South Carolina.</w:t>
      </w:r>
    </w:p>
    <w:p>
      <w:r>
        <w:t>- Battle of Gettysburg (July 1863): Turning point of the war. Union victory in Pennsylvania. Over 50,000 casualties.</w:t>
      </w:r>
    </w:p>
    <w:p>
      <w:r>
        <w:t>- Battle of Antietam (September 1862): Bloodiest single day in American history with about 23,000 casualties.</w:t>
      </w:r>
    </w:p>
    <w:p>
      <w:r>
        <w:t>- Siege of Vicksburg (1863): Union gained control of the Mississippi River, splitting the Confederacy.</w:t>
      </w:r>
    </w:p>
    <w:p>
      <w:r>
        <w:t>- Sherman's March to the Sea (1864): Union General Sherman marched from Atlanta to Savannah, destroying Confederate infrastructure.</w:t>
      </w:r>
    </w:p>
    <w:p>
      <w:r>
        <w:t>The Emancipation Proclamation (January 1, 1863):</w:t>
      </w:r>
    </w:p>
    <w:p>
      <w:r>
        <w:t>- Declared all enslaved people in Confederate states to be free.</w:t>
      </w:r>
    </w:p>
    <w:p>
      <w:r>
        <w:t>- Did not free slaves in border states that remained loyal to the Union.</w:t>
      </w:r>
    </w:p>
    <w:p>
      <w:r>
        <w:t>- Shifted the war's purpose to include the abolition of slavery.</w:t>
      </w:r>
    </w:p>
    <w:p>
      <w:r>
        <w:t>- Allowed Black men to serve in the Union Army and Navy.</w:t>
      </w:r>
    </w:p>
    <w:p>
      <w:r>
        <w:t>End of the War:</w:t>
      </w:r>
    </w:p>
    <w:p>
      <w:r>
        <w:t>- Robert E. Lee surrendered to Ulysses S. Grant at Appomattox Court House on April 9, 1865.</w:t>
      </w:r>
    </w:p>
    <w:p>
      <w:r>
        <w:t>- Approximately 620,000 soldiers died during the war.</w:t>
      </w:r>
    </w:p>
    <w:p>
      <w:r>
        <w:t>- The 13th Amendment, ratified in December 1865, abolished slavery throughout the United States.</w:t>
      </w:r>
    </w:p>
    <w:p>
      <w:r>
        <w:t>- Lincoln was assassinated by John Wilkes Booth on April 14, 1865, just days after Lee's surrender.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