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Structures and Algorithms</w:t>
      </w:r>
    </w:p>
    <w:p>
      <w:r>
        <w:t>A data structure is a way of organizing and storing data for efficient access and modification.</w:t>
      </w:r>
    </w:p>
    <w:p>
      <w:r>
        <w:t>Arrays:</w:t>
      </w:r>
    </w:p>
    <w:p>
      <w:r>
        <w:t>- Fixed-size, contiguous block of memory.</w:t>
      </w:r>
    </w:p>
    <w:p>
      <w:r>
        <w:t>- Access by index is O(1) constant time.</w:t>
      </w:r>
    </w:p>
    <w:p>
      <w:r>
        <w:t>- Insertion and deletion at arbitrary positions is O(n) because elements must be shifted.</w:t>
      </w:r>
    </w:p>
    <w:p>
      <w:r>
        <w:t>- Searching an unsorted array is O(n). Searching a sorted array with binary search is O(log n).</w:t>
      </w:r>
    </w:p>
    <w:p>
      <w:r>
        <w:t>Linked Lists:</w:t>
      </w:r>
    </w:p>
    <w:p>
      <w:r>
        <w:t>- A sequence of nodes where each node contains data and a pointer to the next node.</w:t>
      </w:r>
    </w:p>
    <w:p>
      <w:r>
        <w:t>- Singly linked list: Each node points to the next node only.</w:t>
      </w:r>
    </w:p>
    <w:p>
      <w:r>
        <w:t>- Doubly linked list: Each node points to both the next and previous nodes.</w:t>
      </w:r>
    </w:p>
    <w:p>
      <w:r>
        <w:t>- Insertion and deletion at the head is O(1).</w:t>
      </w:r>
    </w:p>
    <w:p>
      <w:r>
        <w:t>- Searching is O(n) because you must traverse from the head.</w:t>
      </w:r>
    </w:p>
    <w:p>
      <w:r>
        <w:t>- No random access — cannot jump to an index directly.</w:t>
      </w:r>
    </w:p>
    <w:p>
      <w:r>
        <w:t>Stacks:</w:t>
      </w:r>
    </w:p>
    <w:p>
      <w:r>
        <w:t>- Last In, First Out (LIFO) data structure.</w:t>
      </w:r>
    </w:p>
    <w:p>
      <w:r>
        <w:t>- Operations: push (add to top), pop (remove from top), peek (view top without removing).</w:t>
      </w:r>
    </w:p>
    <w:p>
      <w:r>
        <w:t>- All operations are O(1).</w:t>
      </w:r>
    </w:p>
    <w:p>
      <w:r>
        <w:t>- Use cases: function call stack, undo operations, expression evaluation, backtracking algorithms.</w:t>
      </w:r>
    </w:p>
    <w:p>
      <w:r>
        <w:t>Queues:</w:t>
      </w:r>
    </w:p>
    <w:p>
      <w:r>
        <w:t>- First In, First Out (FIFO) data structure.</w:t>
      </w:r>
    </w:p>
    <w:p>
      <w:r>
        <w:t>- Operations: enqueue (add to back), dequeue (remove from front).</w:t>
      </w:r>
    </w:p>
    <w:p>
      <w:r>
        <w:t>- All operations are O(1) with proper implementation.</w:t>
      </w:r>
    </w:p>
    <w:p>
      <w:r>
        <w:t>- Use cases: task scheduling, breadth-first search, print queue, message queues.</w:t>
      </w:r>
    </w:p>
    <w:p>
      <w:r>
        <w:t>Hash Tables:</w:t>
      </w:r>
    </w:p>
    <w:p>
      <w:r>
        <w:t>- Stores key-value pairs using a hash function to compute an index.</w:t>
      </w:r>
    </w:p>
    <w:p>
      <w:r>
        <w:t>- Average case: O(1) for insertion, deletion, and lookup.</w:t>
      </w:r>
    </w:p>
    <w:p>
      <w:r>
        <w:t>- Worst case: O(n) when many collisions occur.</w:t>
      </w:r>
    </w:p>
    <w:p>
      <w:r>
        <w:t>- Collision resolution: chaining (linked lists at each index) or open addressing (probing).</w:t>
      </w:r>
    </w:p>
    <w:p>
      <w:r>
        <w:t>- Load factor = number of entries / number of buckets. Rehashing occurs when load factor exceeds a threshold.</w:t>
      </w:r>
    </w:p>
    <w:p>
      <w:r>
        <w:t>Binary Trees:</w:t>
      </w:r>
    </w:p>
    <w:p>
      <w:r>
        <w:t>- Each node has at most two children: left and right.</w:t>
      </w:r>
    </w:p>
    <w:p>
      <w:r>
        <w:t>- Binary Search Tree (BST): Left child &lt; parent &lt; right child.</w:t>
      </w:r>
    </w:p>
    <w:p>
      <w:r>
        <w:t>- BST operations (search, insert, delete) are O(log n) average, O(n) worst case (degenerate tree).</w:t>
      </w:r>
    </w:p>
    <w:p>
      <w:r>
        <w:t>- Tree traversals: in-order (left, root, right), pre-order (root, left, right), post-order (left, right, root).</w:t>
      </w:r>
    </w:p>
    <w:p>
      <w:r>
        <w:t>- Balanced BSTs (AVL trees, Red-Black trees) guarantee O(log n) operations.</w:t>
      </w:r>
    </w:p>
    <w:p>
      <w:r>
        <w:t>Big O Notation:</w:t>
      </w:r>
    </w:p>
    <w:p>
      <w:r>
        <w:t>- O(1): Constant time — does not depend on input size.</w:t>
      </w:r>
    </w:p>
    <w:p>
      <w:r>
        <w:t>- O(log n): Logarithmic — binary search, balanced tree operations.</w:t>
      </w:r>
    </w:p>
    <w:p>
      <w:r>
        <w:t>- O(n): Linear — simple loop through all elements.</w:t>
      </w:r>
    </w:p>
    <w:p>
      <w:r>
        <w:t>- O(n log n): Linearithmic — efficient sorting algorithms (merge sort, quicksort average case).</w:t>
      </w:r>
    </w:p>
    <w:p>
      <w:r>
        <w:t>- O(n^2): Quadratic — nested loops, bubble sort, insertion sort.</w:t>
      </w:r>
    </w:p>
    <w:p>
      <w:r>
        <w:t>- O(2^n): Exponential — recursive algorithms without memoization, subset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